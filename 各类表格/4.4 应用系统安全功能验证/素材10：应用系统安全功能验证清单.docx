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应用系统安全功能验证清单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——验证项 / 操作步骤 / 预期结果 / 不合规长什么样 四列对照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一、身份鉴别（GB/T 22239-2019 8.1.4.1）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验证项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操作步骤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预期结果（合规）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不合规长什么样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口令复杂度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注册/改密时依次尝试 123456、Password123、P@ssw0rd123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前两个被拒绝，第三个通过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123456 直接通过，无任何提示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口令有效期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查看改密页面是否提示上次修改时间与到期日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有到期提示，默认 ≤90 天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无到期概念，密码永不过期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登录失败处理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连续输错密码 5 次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第 5 次后锁定或提示"请 15 分钟后重试"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输错 50 次仍能继续试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空闲超时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登录后静置 15 分钟再操作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自动退出，需重新认证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静置 1 小时后仍可直接操作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传输加密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看地址栏是否为 https，尝试改为 http 访问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强制 https，http 自动跳转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全程 http，改不改都能用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多因素认证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登录后查看是否有短信/令牌/验证码第二种因素（三级以上要求）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支持且可开启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只有密码一种因素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二、访问控制（8.1.4.2）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验证项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操作步骤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预期结果（合规）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不合规长什么样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垂直越权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普通账号直接访问 /admin 等管理路径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被拒绝并提示无权访问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直接进入管理后台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水平越权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 账号登录后改订单号/用户 ID 看能否读 B 的数据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返回无权限或空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返回 B 的完整订单信息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权限分离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用普通账号调用管理类接口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返回 403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接口正常返回管理员数据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默认账户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尝试 admin/admin、test/test 等默认口令登录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均无此账户或已被禁用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admin/admin 直接登录成功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三、安全审计（8.1.4.3）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验证项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操作步骤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预期结果（合规）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不合规长什么样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审计启用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做一次登录失败和一次越权尝试，去后台看日志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两条都有记录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后台无任何日志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审计内容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查看一条日志含哪些字段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含时间、用户、事件类型、成功与否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只有时间，没有用户和事件类型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审计保护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用普通账号尝试删除或清空日志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无删除入口或无权限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普通用户可一键清空日志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登录审计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查看是否有专门的登录成功/失败日志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两类都有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只记成功不记失败</w:t>
            </w:r>
          </w:p>
        </w:tc>
      </w:tr>
    </w:tbl>
    <w:p>
      <w:pPr>
        <w:spacing w:after="40"/>
      </w:pP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提示：验证顺序建议：先身份鉴别、再访问控制、最后安全审计。每验完一项立刻截图并编号，不要等到最后统一截。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