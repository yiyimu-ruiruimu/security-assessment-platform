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JSecProbe 录入与判定操作卡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——漏洞扫描用：怎么把扫描结果变成一条站得住的测评记录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一、环境与路径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名称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西普实验平台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http://10.11.0.70（账号=学号，密码=学号+1q2w）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JSecProbe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等保测评系统 V2.0.3，本机运行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录入路径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测评项目 → 现场核查 → 选择测评对象 → 新增测评记录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分工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西普平台负责跑扫描出证据，JSecProbe 负责录入、判定、出表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二、逐字段怎么填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怎么填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好例子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坏例子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测评对象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目标 IP + 系统/服务 + 版本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10.11.x.x / Ubuntu 16.04 / vsftpd 2.3.4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服务器一台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测评项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条款编号 + 名称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8.1.4.4 e) 入侵防范-已知漏洞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漏洞扫描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漏洞名称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抄报告里的原文，不自己改名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vsftpd 2.3.4 Backdoor Command Execution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有后门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风险等级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按报告 CVSS 分档抄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Critical / CVSS 10.0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很严重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是否误报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写"已验证为真 / 误报 / 无法确认"并说明怎么验的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已验证为真：手工连接可触发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不是误报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证据编号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填截图文件名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V1-03.png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见附件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符合性判定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四选一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不符合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有问题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整改建议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可执行动作 + 期限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升级 vsftpd 至 3.0.3 以上；7 日内完成并复测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建议尽快修复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三、四档判定怎么用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判定</w:t>
            </w:r>
          </w:p>
        </w:tc>
        <w:tc>
          <w:tcPr>
            <w:tcW w:type="dxa" w:w="79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什么时候用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符合</w:t>
            </w:r>
          </w:p>
        </w:tc>
        <w:tc>
          <w:tcPr>
            <w:tcW w:type="dxa" w:w="79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该条款要求都做到，且扫描未发现可利用的已知漏洞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部分符合</w:t>
            </w:r>
          </w:p>
        </w:tc>
        <w:tc>
          <w:tcPr>
            <w:tcW w:type="dxa" w:w="79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存在漏洞但风险可控，或已修补一部分仍有遗留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不符合</w:t>
            </w:r>
          </w:p>
        </w:tc>
        <w:tc>
          <w:tcPr>
            <w:tcW w:type="dxa" w:w="79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发现高危及以上且已验证为真的已知漏洞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不适用</w:t>
            </w:r>
          </w:p>
        </w:tc>
        <w:tc>
          <w:tcPr>
            <w:tcW w:type="dxa" w:w="79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该对象确实不涉及此条款（如无对外服务）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四、提交前自查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每条判定都有截图，编号与截图包对得上。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"是否误报"一栏写了验证过程，不是空着也不是抄结论。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整改建议有具体版本/配置，有明确期限。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扫描目标只用了平台提供的靶机与靶站。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